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Default Extension="jpg" ContentType="image/jpeg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  <Override PartName="/word/intelligence2.xml" ContentType="application/vnd.ms-office.intelligence2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a="http://schemas.openxmlformats.org/drawingml/2006/main" xmlns:pic="http://schemas.openxmlformats.org/drawingml/2006/picture" xmlns:a14="http://schemas.microsoft.com/office/drawing/2010/main" mc:Ignorable="w14 wp14">
  <w:body>
    <w:p xmlns:wp14="http://schemas.microsoft.com/office/word/2010/wordml" w:rsidP="55705399" w14:paraId="04AF4F19" wp14:textId="72FC2563">
      <w:pPr>
        <w:pStyle w:val="Title"/>
        <w:jc w:val="left"/>
      </w:pPr>
      <w:r w:rsidR="047C6BE4">
        <w:drawing>
          <wp:inline xmlns:wp14="http://schemas.microsoft.com/office/word/2010/wordprocessingDrawing" wp14:editId="6ABA81DC" wp14:anchorId="1C66BF83">
            <wp:extent cx="1356281" cy="1781175"/>
            <wp:effectExtent l="0" t="0" r="0" b="0"/>
            <wp:docPr id="1373701731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993155221" name="Picture 1993155221"/>
                    <pic:cNvPicPr/>
                  </pic:nvPicPr>
                  <pic:blipFill>
                    <a:blip xmlns:r="http://schemas.openxmlformats.org/officeDocument/2006/relationships" r:embed="rId595487760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 rot="0">
                      <a:off x="0" y="0"/>
                      <a:ext cx="1356281" cy="17811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br/>
      </w:r>
      <w:r w:rsidR="55705399">
        <w:rPr/>
        <w:t>Al Rahit</w:t>
      </w:r>
    </w:p>
    <w:p xmlns:wp14="http://schemas.microsoft.com/office/word/2010/wordml" w14:paraId="4D7C9E59" wp14:textId="77777777">
      <w:r>
        <w:t>Phone: +8801309295377</w:t>
      </w:r>
      <w:r>
        <w:br/>
      </w:r>
      <w:r>
        <w:t>Email: alrahit4294@gmail.com</w:t>
      </w:r>
      <w:r>
        <w:br/>
      </w:r>
      <w:r>
        <w:t>LinkedIn: Al Rahit</w:t>
      </w:r>
      <w:r>
        <w:br/>
      </w:r>
      <w:r>
        <w:t>GitHub: https://github.com/alrahit</w:t>
      </w:r>
    </w:p>
    <w:p xmlns:wp14="http://schemas.microsoft.com/office/word/2010/wordml" w14:paraId="51E7063C" wp14:textId="77777777">
      <w:pPr>
        <w:pStyle w:val="Heading1"/>
      </w:pPr>
      <w:r>
        <w:t>Career Objective</w:t>
      </w:r>
    </w:p>
    <w:p xmlns:wp14="http://schemas.microsoft.com/office/word/2010/wordml" w14:paraId="0F7AD788" wp14:textId="77777777">
      <w:r>
        <w:t>Motivated final-year Computer Science &amp; Engineering student with a CGPA of 3.51. Passionate about Python development, backend systems, and problem-solving. Seeking opportunities to contribute to software development and grow as a professional developer.</w:t>
      </w:r>
    </w:p>
    <w:p xmlns:wp14="http://schemas.microsoft.com/office/word/2010/wordml" w14:paraId="0B724D3E" wp14:textId="77777777">
      <w:pPr>
        <w:pStyle w:val="Heading1"/>
      </w:pPr>
      <w:r>
        <w:t>Technical Skills</w:t>
      </w:r>
    </w:p>
    <w:p xmlns:wp14="http://schemas.microsoft.com/office/word/2010/wordml" w14:paraId="14F11D69" wp14:textId="77777777">
      <w:r w:rsidR="55705399">
        <w:rPr/>
        <w:t>Programming: Python, C++, Java, JavaScript, C#</w:t>
      </w:r>
      <w:r>
        <w:br/>
      </w:r>
      <w:r w:rsidR="55705399">
        <w:rPr/>
        <w:t xml:space="preserve">Backend: REST API, Basic </w:t>
      </w:r>
      <w:r w:rsidR="55705399">
        <w:rPr/>
        <w:t>FastAPI</w:t>
      </w:r>
      <w:r w:rsidR="55705399">
        <w:rPr/>
        <w:t xml:space="preserve"> Knowledge</w:t>
      </w:r>
      <w:r>
        <w:br/>
      </w:r>
      <w:r w:rsidR="55705399">
        <w:rPr/>
        <w:t xml:space="preserve">Tools: Git, MySQL, Visual Studio, </w:t>
      </w:r>
      <w:bookmarkStart w:name="_Int_hswJOFju" w:id="847890997"/>
      <w:r w:rsidR="55705399">
        <w:rPr/>
        <w:t>Code::</w:t>
      </w:r>
      <w:bookmarkEnd w:id="847890997"/>
      <w:r w:rsidR="55705399">
        <w:rPr/>
        <w:t>Blocks</w:t>
      </w:r>
      <w:r>
        <w:br/>
      </w:r>
      <w:r w:rsidR="55705399">
        <w:rPr/>
        <w:t>Other: Problem-solving, Logical thinking, Microsoft Office</w:t>
      </w:r>
    </w:p>
    <w:p xmlns:wp14="http://schemas.microsoft.com/office/word/2010/wordml" w14:paraId="742EF225" wp14:textId="77777777">
      <w:pPr>
        <w:pStyle w:val="Heading1"/>
      </w:pPr>
      <w:r>
        <w:t>Projects</w:t>
      </w:r>
    </w:p>
    <w:p xmlns:wp14="http://schemas.microsoft.com/office/word/2010/wordml" w14:paraId="7DA3C809" wp14:textId="77777777">
      <w:r>
        <w:t>Forest Management System</w:t>
      </w:r>
      <w:r>
        <w:br/>
      </w:r>
      <w:r>
        <w:t>- Developed a system to monitor and manage forest resources efficiently</w:t>
      </w:r>
      <w:r>
        <w:br/>
      </w:r>
      <w:r>
        <w:t>- Focused on data handling and backend logic</w:t>
      </w:r>
      <w:r>
        <w:br/>
      </w:r>
      <w:r>
        <w:t>- Technologies: Python, Basic Database Concepts</w:t>
      </w:r>
    </w:p>
    <w:p xmlns:wp14="http://schemas.microsoft.com/office/word/2010/wordml" w14:paraId="69D0C959" wp14:textId="77777777">
      <w:pPr>
        <w:pStyle w:val="Heading1"/>
      </w:pPr>
      <w:r>
        <w:t>Education</w:t>
      </w:r>
    </w:p>
    <w:p xmlns:wp14="http://schemas.microsoft.com/office/word/2010/wordml" w14:paraId="3B781F65" wp14:textId="77777777">
      <w:r>
        <w:t>BSc in Computer Science &amp; Engineering</w:t>
      </w:r>
      <w:r>
        <w:br/>
      </w:r>
      <w:r>
        <w:t>American International University-Bangladesh (AIUB)</w:t>
      </w:r>
      <w:r>
        <w:br/>
      </w:r>
      <w:r>
        <w:t>CGPA: 3.51 | Status: Final Year</w:t>
      </w:r>
      <w:r>
        <w:br/>
      </w:r>
      <w:r>
        <w:br/>
      </w:r>
      <w:r>
        <w:t>HSC - Dhaka Residential Model College</w:t>
      </w:r>
      <w:r>
        <w:br/>
      </w:r>
      <w:r>
        <w:t>GPA: 5.00 | Board: Dhaka</w:t>
      </w:r>
      <w:r>
        <w:br/>
      </w:r>
      <w:r>
        <w:br/>
      </w:r>
      <w:r>
        <w:t>SSC - Dhaka Residential Model School &amp; College</w:t>
      </w:r>
      <w:r>
        <w:br/>
      </w:r>
      <w:r>
        <w:t>GPA: 4.61 | Board: Dhaka</w:t>
      </w:r>
    </w:p>
    <w:p xmlns:wp14="http://schemas.microsoft.com/office/word/2010/wordml" w14:paraId="30C77CC0" wp14:textId="77777777">
      <w:pPr>
        <w:pStyle w:val="Heading1"/>
      </w:pPr>
      <w:r>
        <w:t>Experience &amp; Activities</w:t>
      </w:r>
    </w:p>
    <w:p xmlns:wp14="http://schemas.microsoft.com/office/word/2010/wordml" w:rsidP="55705399" w14:paraId="0E55564C" wp14:textId="6DB8E712">
      <w:pPr>
        <w:tabs>
          <w:tab w:val="left" w:leader="none" w:pos="9200"/>
        </w:tabs>
        <w:ind w:left="0"/>
        <w:rPr>
          <w:rFonts w:ascii="Times New Roman" w:hAnsi="Times New Roman" w:eastAsia="Times New Roman" w:cs="Times New Roman"/>
          <w:sz w:val="28"/>
          <w:szCs w:val="28"/>
        </w:rPr>
      </w:pPr>
      <w:r w:rsidR="55705399">
        <w:rPr/>
        <w:t xml:space="preserve">External Affair Secretary - </w:t>
      </w:r>
      <w:r w:rsidR="55705399">
        <w:rPr/>
        <w:t>Remians</w:t>
      </w:r>
      <w:r w:rsidR="55705399">
        <w:rPr/>
        <w:t xml:space="preserve"> Art Club</w:t>
      </w:r>
      <w:r>
        <w:br/>
      </w:r>
      <w:r w:rsidR="55705399">
        <w:rPr/>
        <w:t xml:space="preserve">Volunteer - </w:t>
      </w:r>
      <w:r w:rsidR="55705399">
        <w:rPr/>
        <w:t>Remians</w:t>
      </w:r>
      <w:r w:rsidR="55705399">
        <w:rPr/>
        <w:t xml:space="preserve"> Photography Club &amp; </w:t>
      </w:r>
      <w:r w:rsidR="55705399">
        <w:rPr/>
        <w:t>Remians</w:t>
      </w:r>
      <w:r w:rsidR="55705399">
        <w:rPr/>
        <w:t xml:space="preserve"> Art Club</w:t>
      </w:r>
      <w:r>
        <w:br/>
      </w:r>
      <w:r w:rsidR="55705399">
        <w:rPr/>
        <w:t>Member - Bangladesh Scout</w:t>
      </w:r>
      <w:r w:rsidR="23DE77BD">
        <w:rPr/>
        <w:t xml:space="preserve"> </w:t>
      </w:r>
    </w:p>
    <w:p xmlns:wp14="http://schemas.microsoft.com/office/word/2010/wordml" w:rsidP="55705399" w14:paraId="71E48FFC" wp14:textId="21C00415">
      <w:pPr>
        <w:tabs>
          <w:tab w:val="left" w:leader="none" w:pos="9200"/>
        </w:tabs>
        <w:ind w:left="0"/>
        <w:rPr>
          <w:rFonts w:ascii="Times New Roman" w:hAnsi="Times New Roman" w:eastAsia="Times New Roman" w:cs="Times New Roman"/>
          <w:sz w:val="28"/>
          <w:szCs w:val="28"/>
        </w:rPr>
      </w:pPr>
      <w:r>
        <w:br/>
      </w:r>
      <w:r w:rsidRPr="55705399" w:rsidR="691A772F">
        <w:rPr>
          <w:rFonts w:ascii="Calibri" w:hAnsi="Calibri" w:eastAsia="Calibri" w:cs="Calibri" w:asciiTheme="majorAscii" w:hAnsiTheme="majorAscii" w:eastAsiaTheme="majorAscii" w:cstheme="majorAscii"/>
          <w:b w:val="1"/>
          <w:bCs w:val="1"/>
          <w:color w:val="4F81BD" w:themeColor="accent1" w:themeTint="FF" w:themeShade="FF"/>
          <w:sz w:val="28"/>
          <w:szCs w:val="28"/>
        </w:rPr>
        <w:t>Others Skills</w:t>
      </w:r>
    </w:p>
    <w:p xmlns:wp14="http://schemas.microsoft.com/office/word/2010/wordml" w:rsidP="55705399" w14:paraId="79734F67" wp14:textId="2CBBCEA3">
      <w:pPr>
        <w:pStyle w:val="ListParagraph"/>
        <w:numPr>
          <w:ilvl w:val="0"/>
          <w:numId w:val="15"/>
        </w:numPr>
        <w:tabs>
          <w:tab w:val="left" w:leader="none" w:pos="720"/>
        </w:tabs>
        <w:spacing w:before="1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</w:pPr>
      <w:r w:rsidRPr="55705399" w:rsidR="691A772F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Ability to work under pressure</w:t>
      </w:r>
    </w:p>
    <w:p xmlns:wp14="http://schemas.microsoft.com/office/word/2010/wordml" w:rsidP="55705399" w14:paraId="698A0318" wp14:textId="7FAED045">
      <w:pPr>
        <w:pStyle w:val="ListParagraph"/>
        <w:numPr>
          <w:ilvl w:val="0"/>
          <w:numId w:val="15"/>
        </w:numPr>
        <w:tabs>
          <w:tab w:val="left" w:leader="none" w:pos="720"/>
        </w:tabs>
        <w:spacing w:before="108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</w:pPr>
      <w:r w:rsidRPr="55705399" w:rsidR="691A772F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Time Management</w:t>
      </w:r>
    </w:p>
    <w:p xmlns:wp14="http://schemas.microsoft.com/office/word/2010/wordml" w:rsidP="55705399" w14:paraId="64F5911C" wp14:textId="5505E7EB">
      <w:pPr>
        <w:pStyle w:val="ListParagraph"/>
        <w:numPr>
          <w:ilvl w:val="0"/>
          <w:numId w:val="15"/>
        </w:numPr>
        <w:tabs>
          <w:tab w:val="left" w:leader="none" w:pos="720"/>
        </w:tabs>
        <w:spacing w:before="108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</w:pPr>
      <w:r w:rsidRPr="55705399" w:rsidR="691A772F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Disciplined</w:t>
      </w:r>
    </w:p>
    <w:p xmlns:wp14="http://schemas.microsoft.com/office/word/2010/wordml" w:rsidP="55705399" w14:paraId="49CCF1C1" wp14:textId="01E83B55">
      <w:pPr>
        <w:pStyle w:val="ListParagraph"/>
        <w:numPr>
          <w:ilvl w:val="0"/>
          <w:numId w:val="15"/>
        </w:numPr>
        <w:tabs>
          <w:tab w:val="left" w:leader="none" w:pos="720"/>
        </w:tabs>
        <w:spacing w:before="109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</w:pPr>
      <w:r w:rsidRPr="55705399" w:rsidR="691A772F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Hardworking</w:t>
      </w:r>
    </w:p>
    <w:p xmlns:wp14="http://schemas.microsoft.com/office/word/2010/wordml" w:rsidP="55705399" w14:paraId="726196CA" wp14:textId="1A4EF04A">
      <w:pPr>
        <w:keepNext w:val="1"/>
        <w:keepLines w:val="1"/>
        <w:spacing w:before="299" w:after="299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F4761"/>
          <w:sz w:val="24"/>
          <w:szCs w:val="24"/>
          <w:lang w:val="en-US"/>
        </w:rPr>
      </w:pPr>
      <w:r>
        <w:br/>
      </w:r>
      <w:r>
        <w:br/>
      </w:r>
      <w:r w:rsidRPr="55705399" w:rsidR="481F9B08">
        <w:rPr>
          <w:rFonts w:ascii="Times New Roman" w:hAnsi="Times New Roman" w:eastAsia="Times New Roman" w:cs="Times New Roman"/>
          <w:b w:val="1"/>
          <w:bCs w:val="1"/>
          <w:i w:val="0"/>
          <w:iCs w:val="0"/>
          <w:caps w:val="0"/>
          <w:smallCaps w:val="0"/>
          <w:noProof w:val="0"/>
          <w:color w:val="0F4761"/>
          <w:sz w:val="28"/>
          <w:szCs w:val="28"/>
          <w:lang w:val="en-US"/>
        </w:rPr>
        <w:t>Language Proficiency</w:t>
      </w:r>
    </w:p>
    <w:p xmlns:wp14="http://schemas.microsoft.com/office/word/2010/wordml" w:rsidP="55705399" w14:paraId="2F481223" wp14:textId="79A94411">
      <w:pPr>
        <w:pStyle w:val="ListParagraph"/>
        <w:spacing w:before="240" w:after="240"/>
        <w:ind w:left="720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</w:pPr>
      <w:r w:rsidRPr="55705399" w:rsidR="481F9B08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Bengali: Native</w:t>
      </w:r>
    </w:p>
    <w:p xmlns:wp14="http://schemas.microsoft.com/office/word/2010/wordml" w:rsidP="55705399" w14:paraId="6F5EA772" wp14:textId="725934B2">
      <w:pPr>
        <w:pStyle w:val="ListParagraph"/>
        <w:spacing w:before="240" w:after="240"/>
        <w:ind w:left="720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</w:pPr>
      <w:r w:rsidRPr="55705399" w:rsidR="481F9B08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English: Fluent (Written &amp; Spoken)</w:t>
      </w:r>
    </w:p>
    <w:p xmlns:wp14="http://schemas.microsoft.com/office/word/2010/wordml" w:rsidP="55705399" w14:paraId="0BB7BBCA" wp14:textId="3E7DCE48">
      <w:pPr>
        <w:keepNext w:val="1"/>
        <w:keepLines w:val="1"/>
        <w:spacing w:before="299" w:after="299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F4761"/>
          <w:sz w:val="24"/>
          <w:szCs w:val="24"/>
          <w:lang w:val="en-US"/>
        </w:rPr>
      </w:pPr>
      <w:r>
        <w:br/>
      </w:r>
      <w:r>
        <w:br/>
      </w:r>
      <w:r w:rsidRPr="55705399" w:rsidR="6A75540B">
        <w:rPr>
          <w:rFonts w:ascii="Times New Roman" w:hAnsi="Times New Roman" w:eastAsia="Times New Roman" w:cs="Times New Roman"/>
          <w:b w:val="1"/>
          <w:bCs w:val="1"/>
          <w:i w:val="0"/>
          <w:iCs w:val="0"/>
          <w:caps w:val="0"/>
          <w:smallCaps w:val="0"/>
          <w:noProof w:val="0"/>
          <w:color w:val="0F4761"/>
          <w:sz w:val="28"/>
          <w:szCs w:val="28"/>
          <w:lang w:val="en-US"/>
        </w:rPr>
        <w:t>Interests</w:t>
      </w:r>
    </w:p>
    <w:p xmlns:wp14="http://schemas.microsoft.com/office/word/2010/wordml" w:rsidP="55705399" w14:paraId="6E1B6CD3" wp14:textId="0F6990F4">
      <w:pPr>
        <w:pStyle w:val="ListParagraph"/>
        <w:numPr>
          <w:ilvl w:val="0"/>
          <w:numId w:val="14"/>
        </w:numPr>
        <w:spacing w:before="240" w:after="240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</w:pPr>
      <w:r w:rsidRPr="55705399" w:rsidR="6A75540B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Software Development</w:t>
      </w:r>
    </w:p>
    <w:p xmlns:wp14="http://schemas.microsoft.com/office/word/2010/wordml" w:rsidP="55705399" w14:paraId="31B6A951" wp14:textId="4F286E14">
      <w:pPr>
        <w:pStyle w:val="ListParagraph"/>
        <w:numPr>
          <w:ilvl w:val="0"/>
          <w:numId w:val="14"/>
        </w:numPr>
        <w:spacing w:before="240" w:after="240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</w:pPr>
      <w:r w:rsidRPr="55705399" w:rsidR="6A75540B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Learning new programming technologies</w:t>
      </w:r>
    </w:p>
    <w:p xmlns:wp14="http://schemas.microsoft.com/office/word/2010/wordml" w:rsidP="55705399" w14:paraId="1DF5EC3F" wp14:textId="77B58FCF">
      <w:pPr>
        <w:pStyle w:val="ListParagraph"/>
        <w:numPr>
          <w:ilvl w:val="0"/>
          <w:numId w:val="14"/>
        </w:numPr>
        <w:spacing w:before="240" w:after="240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</w:pPr>
      <w:r w:rsidRPr="55705399" w:rsidR="6A75540B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Problem solving and coding challenges</w:t>
      </w:r>
    </w:p>
    <w:p xmlns:wp14="http://schemas.microsoft.com/office/word/2010/wordml" w14:paraId="081ED01B" wp14:textId="565C18B9">
      <w:pPr>
        <w:pStyle w:val="Heading1"/>
      </w:pPr>
      <w:r w:rsidR="55705399">
        <w:rPr/>
        <w:t>Personal Information</w:t>
      </w:r>
    </w:p>
    <w:p xmlns:wp14="http://schemas.microsoft.com/office/word/2010/wordml" w:rsidP="55705399" w14:paraId="51FABA13" wp14:textId="2FE85834">
      <w:pPr>
        <w:spacing w:after="0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</w:pPr>
      <w:r w:rsidR="55705399">
        <w:rPr/>
        <w:t>Father: Md Abdur Rouf Sarker</w:t>
      </w:r>
      <w:r>
        <w:br/>
      </w:r>
      <w:r w:rsidR="55705399">
        <w:rPr/>
        <w:t xml:space="preserve">Mother: </w:t>
      </w:r>
      <w:r w:rsidR="55705399">
        <w:rPr/>
        <w:t>Mst</w:t>
      </w:r>
      <w:r w:rsidR="55705399">
        <w:rPr/>
        <w:t xml:space="preserve"> Rozy Akter</w:t>
      </w:r>
      <w:r>
        <w:br/>
      </w:r>
      <w:r w:rsidR="55705399">
        <w:rPr/>
        <w:t>Date of Birth: 16 August 2002</w:t>
      </w:r>
      <w:r>
        <w:br/>
      </w:r>
      <w:r w:rsidRPr="55705399" w:rsidR="4A74FDC8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Present Address: Bashundhara, Dhaka, Bangladesh</w:t>
      </w:r>
    </w:p>
    <w:p xmlns:wp14="http://schemas.microsoft.com/office/word/2010/wordml" w:rsidP="55705399" w14:paraId="4CE70DFA" wp14:textId="56C78FC9">
      <w:pPr>
        <w:spacing w:after="0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</w:pPr>
      <w:r w:rsidRPr="55705399" w:rsidR="4A74FDC8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Permanent Address: Dhanasiri ,Gobindaganj , Gaibandha, Bangladesh</w:t>
      </w:r>
    </w:p>
    <w:p xmlns:wp14="http://schemas.microsoft.com/office/word/2010/wordml" w:rsidP="55705399" w14:paraId="1615F362" wp14:textId="00437797">
      <w:pPr>
        <w:spacing w:after="0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</w:pPr>
      <w:r w:rsidRPr="55705399" w:rsidR="4A74FDC8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Nationality: Bangladeshi </w:t>
      </w:r>
    </w:p>
    <w:p xmlns:wp14="http://schemas.microsoft.com/office/word/2010/wordml" w:rsidP="55705399" w14:paraId="4A71B791" wp14:textId="4B97C7A2">
      <w:pPr>
        <w:spacing w:after="0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</w:pPr>
      <w:r w:rsidRPr="55705399" w:rsidR="4A74FDC8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Religion: Islam </w:t>
      </w:r>
    </w:p>
    <w:p xmlns:wp14="http://schemas.microsoft.com/office/word/2010/wordml" w:rsidP="55705399" w14:paraId="19ADD3EA" wp14:textId="73B12136">
      <w:pPr>
        <w:spacing w:after="0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</w:pPr>
      <w:r w:rsidRPr="55705399" w:rsidR="4A74FDC8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Marital Status: Single </w:t>
      </w:r>
    </w:p>
    <w:p xmlns:wp14="http://schemas.microsoft.com/office/word/2010/wordml" w:rsidP="55705399" w14:paraId="6A90A40F" wp14:textId="185243FD">
      <w:pPr>
        <w:spacing w:after="0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</w:pPr>
      <w:r w:rsidRPr="55705399" w:rsidR="4A74FDC8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Blood Group: A+</w:t>
      </w:r>
    </w:p>
    <w:p xmlns:wp14="http://schemas.microsoft.com/office/word/2010/wordml" w:rsidP="55705399" w14:paraId="298088EF" wp14:textId="02B9DC6F">
      <w:pPr>
        <w:rPr>
          <w:rFonts w:ascii="Cambria" w:hAnsi="Cambria" w:eastAsia="Cambria" w:cs="Cambria"/>
          <w:noProof w:val="0"/>
          <w:sz w:val="22"/>
          <w:szCs w:val="22"/>
          <w:lang w:val="en-US"/>
        </w:rPr>
      </w:pPr>
      <w:r w:rsidR="7FD7E081">
        <w:rPr/>
        <w:t>Hobbies: Traveling,</w:t>
      </w:r>
      <w:r w:rsidRPr="55705399" w:rsidR="7FD7E081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 Cycling</w:t>
      </w:r>
    </w:p>
    <w:p xmlns:wp14="http://schemas.microsoft.com/office/word/2010/wordml" w:rsidP="55705399" w14:paraId="589C5AAF" wp14:textId="04303C9F">
      <w:pPr>
        <w:pStyle w:val="Heading2"/>
        <w:keepNext w:val="1"/>
        <w:keepLines w:val="1"/>
        <w:spacing w:before="299" w:after="299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</w:pPr>
      <w:r w:rsidRPr="55705399" w:rsidR="4A74FDC8">
        <w:rPr>
          <w:rFonts w:ascii="Calibri" w:hAnsi="Calibri" w:eastAsia="Calibri" w:cs="Calibri" w:asciiTheme="majorAscii" w:hAnsiTheme="majorAscii" w:eastAsiaTheme="majorAscii" w:cstheme="majorAscii"/>
          <w:b w:val="1"/>
          <w:bCs w:val="1"/>
          <w:i w:val="0"/>
          <w:iCs w:val="0"/>
          <w:caps w:val="0"/>
          <w:smallCaps w:val="0"/>
          <w:noProof w:val="0"/>
          <w:color w:val="0F4761"/>
          <w:sz w:val="28"/>
          <w:szCs w:val="28"/>
          <w:lang w:val="en-US"/>
        </w:rPr>
        <w:t>📞 References</w:t>
      </w:r>
    </w:p>
    <w:p xmlns:wp14="http://schemas.microsoft.com/office/word/2010/wordml" w:rsidP="55705399" w14:paraId="6CC0043E" wp14:textId="13D9D8FA">
      <w:pPr>
        <w:pStyle w:val="Heading2"/>
        <w:keepNext w:val="1"/>
        <w:keepLines w:val="1"/>
        <w:spacing w:before="299" w:after="299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</w:pPr>
      <w:r w:rsidRPr="55705399" w:rsidR="4A74FDC8">
        <w:rPr>
          <w:rFonts w:ascii="Times New Roman" w:hAnsi="Times New Roman" w:eastAsia="Times New Roman" w:cs="Times New Roman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Atkia</w:t>
      </w:r>
      <w:r w:rsidRPr="55705399" w:rsidR="4A74FDC8">
        <w:rPr>
          <w:rFonts w:ascii="Times New Roman" w:hAnsi="Times New Roman" w:eastAsia="Times New Roman" w:cs="Times New Roman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 Akila Karim</w:t>
      </w:r>
    </w:p>
    <w:p xmlns:wp14="http://schemas.microsoft.com/office/word/2010/wordml" w:rsidP="55705399" w14:paraId="5041494B" wp14:textId="7D39C029">
      <w:pPr>
        <w:spacing w:before="240" w:after="240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</w:pPr>
      <w:r w:rsidRPr="55705399" w:rsidR="4A74FDC8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Associate Professor</w:t>
      </w:r>
      <w:r>
        <w:br/>
      </w:r>
      <w:r w:rsidRPr="55705399" w:rsidR="4A74FDC8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American International University-Bangladesh</w:t>
      </w:r>
    </w:p>
    <w:p xmlns:wp14="http://schemas.microsoft.com/office/word/2010/wordml" w:rsidP="55705399" w14:paraId="4C8C63DE" wp14:textId="3B515CB5">
      <w:pPr>
        <w:spacing w:before="240" w:after="240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</w:pPr>
      <w:r w:rsidRPr="55705399" w:rsidR="4A74FDC8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Email: </w:t>
      </w:r>
      <w:hyperlink r:id="R2fc4c7c8175f459b">
        <w:r w:rsidRPr="55705399" w:rsidR="4A74FDC8">
          <w:rPr>
            <w:rStyle w:val="Hyperlink"/>
            <w:rFonts w:ascii="Times New Roman" w:hAnsi="Times New Roman" w:eastAsia="Times New Roman" w:cs="Times New Roman"/>
            <w:b w:val="0"/>
            <w:bCs w:val="0"/>
            <w:i w:val="0"/>
            <w:iCs w:val="0"/>
            <w:caps w:val="0"/>
            <w:smallCaps w:val="0"/>
            <w:strike w:val="0"/>
            <w:dstrike w:val="0"/>
            <w:noProof w:val="0"/>
            <w:sz w:val="24"/>
            <w:szCs w:val="24"/>
            <w:lang w:val="en-US"/>
          </w:rPr>
          <w:t>atkia.akila@aiub.edu</w:t>
        </w:r>
      </w:hyperlink>
    </w:p>
    <w:p xmlns:wp14="http://schemas.microsoft.com/office/word/2010/wordml" w:rsidP="55705399" w14:paraId="580BFEB9" wp14:textId="0EDB8F81">
      <w:pPr>
        <w:spacing w:before="240" w:after="240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</w:pPr>
      <w:r w:rsidRPr="55705399" w:rsidR="4A74FDC8">
        <w:rPr>
          <w:rFonts w:ascii="Times New Roman" w:hAnsi="Times New Roman" w:eastAsia="Times New Roman" w:cs="Times New Roman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Sultanul Arifeen Hamim</w:t>
      </w:r>
    </w:p>
    <w:p xmlns:wp14="http://schemas.microsoft.com/office/word/2010/wordml" w:rsidP="55705399" w14:paraId="0A2F6DDF" wp14:textId="0AD6A297">
      <w:pPr>
        <w:spacing w:before="240" w:after="240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</w:pPr>
      <w:r w:rsidRPr="55705399" w:rsidR="4A74FDC8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Assistant Professor</w:t>
      </w:r>
    </w:p>
    <w:p xmlns:wp14="http://schemas.microsoft.com/office/word/2010/wordml" w:rsidP="55705399" w14:paraId="24EBA7EF" wp14:textId="44F4F3BC">
      <w:pPr>
        <w:spacing w:before="240" w:after="240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</w:pPr>
      <w:r w:rsidRPr="55705399" w:rsidR="4A74FDC8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American International University-Bangladesh</w:t>
      </w:r>
    </w:p>
    <w:p xmlns:wp14="http://schemas.microsoft.com/office/word/2010/wordml" w:rsidP="55705399" w14:paraId="4573FFE5" wp14:textId="1BF93355">
      <w:pPr>
        <w:spacing w:before="240" w:after="240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</w:pPr>
      <w:r w:rsidRPr="55705399" w:rsidR="4A74FDC8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Email: </w:t>
      </w:r>
      <w:hyperlink r:id="R2c07849b72004d44">
        <w:r w:rsidRPr="55705399" w:rsidR="4A74FDC8">
          <w:rPr>
            <w:rStyle w:val="Hyperlink"/>
            <w:rFonts w:ascii="Times New Roman" w:hAnsi="Times New Roman" w:eastAsia="Times New Roman" w:cs="Times New Roman"/>
            <w:b w:val="0"/>
            <w:bCs w:val="0"/>
            <w:i w:val="0"/>
            <w:iCs w:val="0"/>
            <w:caps w:val="0"/>
            <w:smallCaps w:val="0"/>
            <w:strike w:val="0"/>
            <w:dstrike w:val="0"/>
            <w:noProof w:val="0"/>
            <w:sz w:val="24"/>
            <w:szCs w:val="24"/>
            <w:lang w:val="en-US"/>
          </w:rPr>
          <w:t>hamim@aiub.edu</w:t>
        </w:r>
      </w:hyperlink>
    </w:p>
    <w:p xmlns:wp14="http://schemas.microsoft.com/office/word/2010/wordml" w14:paraId="71D122A8" wp14:textId="4F835F58"/>
    <w:sectPr w:rsidRPr="0006063C" w:rsidR="00FC693F" w:rsidSect="00034616">
      <w:pgSz w:w="12240" w:h="15840" w:orient="portrait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  <w:font xmlns:w="http://schemas.openxmlformats.org/wordprocessingml/2006/main"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xmlns:w="http://schemas.openxmlformats.org/wordprocessingml/2006/main"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</w:fonts>
</file>

<file path=word/intelligence2.xml><?xml version="1.0" encoding="utf-8"?>
<int2:intelligence xmlns:int2="http://schemas.microsoft.com/office/intelligence/2020/intelligence">
  <int2:observations>
    <int2:textHash int2:hashCode="ngdrU0KZyUUZFu" int2:id="JPD8Va9J">
      <int2:state int2:type="spell" int2:value="Rejected"/>
    </int2:textHash>
    <int2:textHash int2:hashCode="QaE3PO8qcDq0UT" int2:id="42mPUNxo">
      <int2:state int2:type="spell" int2:value="Rejected"/>
    </int2:textHash>
    <int2:textHash int2:hashCode="fRO71Isf4m3IGr" int2:id="oeiI8sdN">
      <int2:state int2:type="spell" int2:value="Rejected"/>
    </int2:textHash>
    <int2:textHash int2:hashCode="V/UbX5hjqrcy0/" int2:id="2mQ7w7uY">
      <int2:state int2:type="spell" int2:value="Rejected"/>
    </int2:textHash>
    <int2:textHash int2:hashCode="c+XtgbA0dduTwR" int2:id="X2d6urUH">
      <int2:state int2:type="spell" int2:value="Rejected"/>
    </int2:textHash>
    <int2:textHash int2:hashCode="JVED5QJJ49ZYRB" int2:id="bdVtoRT6">
      <int2:state int2:type="spell" int2:value="Rejected"/>
    </int2:textHash>
    <int2:bookmark int2:bookmarkName="_Int_hswJOFju" int2:invalidationBookmarkName="" int2:hashCode="PhhhvsZK2tQaUU" int2:id="08RDPSFT">
      <int2:state int2:type="gram" int2:value="Rejected"/>
    </int2:bookmark>
  </int2:observations>
  <int2:intelligenceSettings/>
</int2:intelligence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xmlns:w="http://schemas.openxmlformats.org/wordprocessingml/2006/main" w:abstractNumId="14">
    <w:nsid w:val="34fb9ef2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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3">
    <w:nsid w:val="202b8d7b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"/>
      <w:lvlJc w:val="left"/>
      <w:pPr>
        <w:ind w:left="108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80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52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324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96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68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40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612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84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2">
    <w:nsid w:val="2bef9f27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108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80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52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324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96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68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40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612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84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1">
    <w:nsid w:val="31689d"/>
    <w:multiLevelType xmlns:w="http://schemas.openxmlformats.org/wordprocessingml/2006/main" w:val="hybridMultilevel"/>
    <w:lvl xmlns:w="http://schemas.openxmlformats.org/wordprocessingml/2006/main" w:ilvl="0"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0">
    <w:nsid w:val="5eca2fc8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9">
    <w:nsid w:val="52e669f6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hint="default" w:ascii="Symbol" w:hAnsi="Symbol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hint="default" w:ascii="Symbol" w:hAnsi="Symbol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hint="default" w:ascii="Symbol" w:hAnsi="Symbol"/>
      </w:rPr>
    </w:lvl>
  </w:abstractNum>
  <w:num w:numId="15">
    <w:abstractNumId w:val="14"/>
  </w:num>
  <w:num w:numId="14">
    <w:abstractNumId w:val="13"/>
  </w:num>
  <w:num w:numId="13">
    <w:abstractNumId w:val="12"/>
  </w:num>
  <w:num w:numId="12">
    <w:abstractNumId w:val="11"/>
  </w:num>
  <w:num w:numId="11">
    <w:abstractNumId w:val="10"/>
  </w:num>
  <w:num w:numId="10">
    <w:abstractNumId w:val="9"/>
  </w: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wp14="http://schemas.microsoft.com/office/word/2010/wordprocessingDrawing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15="http://schemas.microsoft.com/office/word/2012/wordml" mc:Ignorable="w14 wp14 w15">
  <w:zoom w:val="bestFit"/>
  <w:proofState w:spelling="clean" w:grammar="dirty"/>
  <w:trackRevisions w:val="false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  <w:rsid w:val="047C6BE4"/>
    <w:rsid w:val="106E28A0"/>
    <w:rsid w:val="14E84285"/>
    <w:rsid w:val="14E84285"/>
    <w:rsid w:val="1638DBFF"/>
    <w:rsid w:val="1801F635"/>
    <w:rsid w:val="23DE77BD"/>
    <w:rsid w:val="272205D9"/>
    <w:rsid w:val="285E40CC"/>
    <w:rsid w:val="2872F973"/>
    <w:rsid w:val="28BA641E"/>
    <w:rsid w:val="28BA641E"/>
    <w:rsid w:val="29B308FA"/>
    <w:rsid w:val="2CE79190"/>
    <w:rsid w:val="36295E1B"/>
    <w:rsid w:val="37F923C8"/>
    <w:rsid w:val="38910C7C"/>
    <w:rsid w:val="3AAB02EB"/>
    <w:rsid w:val="45F73883"/>
    <w:rsid w:val="45F73883"/>
    <w:rsid w:val="481F9B08"/>
    <w:rsid w:val="4A74FDC8"/>
    <w:rsid w:val="55705399"/>
    <w:rsid w:val="62A77476"/>
    <w:rsid w:val="63EBA8EB"/>
    <w:rsid w:val="63EBA8EB"/>
    <w:rsid w:val="691A772F"/>
    <w:rsid w:val="6A75540B"/>
    <w:rsid w:val="6C30DA5C"/>
    <w:rsid w:val="6D64AE33"/>
    <w:rsid w:val="6D64AE33"/>
    <w:rsid w:val="6F7BDD5E"/>
    <w:rsid w:val="72B95B36"/>
    <w:rsid w:val="746FFB58"/>
    <w:rsid w:val="7FD7E081"/>
    <w:rsid w:val="7FFC107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  <w15:docId w15:val="{D78E89FB-7830-4AFE-85E2-118F1D3E54E7}"/>
</w:settings>
</file>

<file path=word/styles.xml><?xml version="1.0" encoding="utf-8"?>
<w:styles xmlns:wp14="http://schemas.microsoft.com/office/word/2010/wordprocessingDrawing"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 wp14">
  <w:docDefaults>
    <w:rPrDefault>
      <w:rPr>
        <w:rFonts w:asciiTheme="minorHAnsi" w:hAnsiTheme="minorHAnsi" w:eastAsiaTheme="minorEastAsia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uiPriority="0" w:semiHidden="0" w:unhideWhenUsed="0" w:qFormat="1"/>
    <w:lsdException w:name="heading 1" w:uiPriority="9" w:semiHidden="0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uiPriority="10" w:semiHidden="0" w:unhideWhenUsed="0" w:qFormat="1"/>
    <w:lsdException w:name="Default Paragraph Font" w:uiPriority="1"/>
    <w:lsdException w:name="Subtitle" w:uiPriority="11" w:semiHidden="0" w:unhideWhenUsed="0" w:qFormat="1"/>
    <w:lsdException w:name="Strong" w:uiPriority="22" w:semiHidden="0" w:unhideWhenUsed="0" w:qFormat="1"/>
    <w:lsdException w:name="Emphasis" w:uiPriority="20" w:semiHidden="0" w:unhideWhenUsed="0" w:qFormat="1"/>
    <w:lsdException w:name="Table Grid" w:uiPriority="59" w:semiHidden="0" w:unhideWhenUsed="0"/>
    <w:lsdException w:name="Placeholder Text" w:unhideWhenUsed="0"/>
    <w:lsdException w:name="No Spacing" w:uiPriority="1" w:semiHidden="0" w:unhideWhenUsed="0" w:qFormat="1"/>
    <w:lsdException w:name="Light Shading" w:uiPriority="60" w:semiHidden="0" w:unhideWhenUsed="0"/>
    <w:lsdException w:name="Light List" w:uiPriority="61" w:semiHidden="0" w:unhideWhenUsed="0"/>
    <w:lsdException w:name="Light Grid" w:uiPriority="62" w:semiHidden="0" w:unhideWhenUsed="0"/>
    <w:lsdException w:name="Medium Shading 1" w:uiPriority="63" w:semiHidden="0" w:unhideWhenUsed="0"/>
    <w:lsdException w:name="Medium Shading 2" w:uiPriority="64" w:semiHidden="0" w:unhideWhenUsed="0"/>
    <w:lsdException w:name="Medium List 1" w:uiPriority="65" w:semiHidden="0" w:unhideWhenUsed="0"/>
    <w:lsdException w:name="Medium List 2" w:uiPriority="66" w:semiHidden="0" w:unhideWhenUsed="0"/>
    <w:lsdException w:name="Medium Grid 1" w:uiPriority="67" w:semiHidden="0" w:unhideWhenUsed="0"/>
    <w:lsdException w:name="Medium Grid 2" w:uiPriority="68" w:semiHidden="0" w:unhideWhenUsed="0"/>
    <w:lsdException w:name="Medium Grid 3" w:uiPriority="69" w:semiHidden="0" w:unhideWhenUsed="0"/>
    <w:lsdException w:name="Dark List" w:uiPriority="70" w:semiHidden="0" w:unhideWhenUsed="0"/>
    <w:lsdException w:name="Colorful Shading" w:uiPriority="71" w:semiHidden="0" w:unhideWhenUsed="0"/>
    <w:lsdException w:name="Colorful List" w:uiPriority="72" w:semiHidden="0" w:unhideWhenUsed="0"/>
    <w:lsdException w:name="Colorful Grid" w:uiPriority="73" w:semiHidden="0" w:unhideWhenUsed="0"/>
    <w:lsdException w:name="Light Shading Accent 1" w:uiPriority="60" w:semiHidden="0" w:unhideWhenUsed="0"/>
    <w:lsdException w:name="Light List Accent 1" w:uiPriority="61" w:semiHidden="0" w:unhideWhenUsed="0"/>
    <w:lsdException w:name="Light Grid Accent 1" w:uiPriority="62" w:semiHidden="0" w:unhideWhenUsed="0"/>
    <w:lsdException w:name="Medium Shading 1 Accent 1" w:uiPriority="63" w:semiHidden="0" w:unhideWhenUsed="0"/>
    <w:lsdException w:name="Medium Shading 2 Accent 1" w:uiPriority="64" w:semiHidden="0" w:unhideWhenUsed="0"/>
    <w:lsdException w:name="Medium List 1 Accent 1" w:uiPriority="65" w:semiHidden="0" w:unhideWhenUsed="0"/>
    <w:lsdException w:name="Revision" w:unhideWhenUsed="0"/>
    <w:lsdException w:name="List Paragraph" w:uiPriority="34" w:semiHidden="0" w:unhideWhenUsed="0" w:qFormat="1"/>
    <w:lsdException w:name="Quote" w:uiPriority="29" w:semiHidden="0" w:unhideWhenUsed="0" w:qFormat="1"/>
    <w:lsdException w:name="Intense Quote" w:uiPriority="30" w:semiHidden="0" w:unhideWhenUsed="0" w:qFormat="1"/>
    <w:lsdException w:name="Medium List 2 Accent 1" w:uiPriority="66" w:semiHidden="0" w:unhideWhenUsed="0"/>
    <w:lsdException w:name="Medium Grid 1 Accent 1" w:uiPriority="67" w:semiHidden="0" w:unhideWhenUsed="0"/>
    <w:lsdException w:name="Medium Grid 2 Accent 1" w:uiPriority="68" w:semiHidden="0" w:unhideWhenUsed="0"/>
    <w:lsdException w:name="Medium Grid 3 Accent 1" w:uiPriority="69" w:semiHidden="0" w:unhideWhenUsed="0"/>
    <w:lsdException w:name="Dark List Accent 1" w:uiPriority="70" w:semiHidden="0" w:unhideWhenUsed="0"/>
    <w:lsdException w:name="Colorful Shading Accent 1" w:uiPriority="71" w:semiHidden="0" w:unhideWhenUsed="0"/>
    <w:lsdException w:name="Colorful List Accent 1" w:uiPriority="72" w:semiHidden="0" w:unhideWhenUsed="0"/>
    <w:lsdException w:name="Colorful Grid Accent 1" w:uiPriority="73" w:semiHidden="0" w:unhideWhenUsed="0"/>
    <w:lsdException w:name="Light Shading Accent 2" w:uiPriority="60" w:semiHidden="0" w:unhideWhenUsed="0"/>
    <w:lsdException w:name="Light List Accent 2" w:uiPriority="61" w:semiHidden="0" w:unhideWhenUsed="0"/>
    <w:lsdException w:name="Light Grid Accent 2" w:uiPriority="62" w:semiHidden="0" w:unhideWhenUsed="0"/>
    <w:lsdException w:name="Medium Shading 1 Accent 2" w:uiPriority="63" w:semiHidden="0" w:unhideWhenUsed="0"/>
    <w:lsdException w:name="Medium Shading 2 Accent 2" w:uiPriority="64" w:semiHidden="0" w:unhideWhenUsed="0"/>
    <w:lsdException w:name="Medium List 1 Accent 2" w:uiPriority="65" w:semiHidden="0" w:unhideWhenUsed="0"/>
    <w:lsdException w:name="Medium List 2 Accent 2" w:uiPriority="66" w:semiHidden="0" w:unhideWhenUsed="0"/>
    <w:lsdException w:name="Medium Grid 1 Accent 2" w:uiPriority="67" w:semiHidden="0" w:unhideWhenUsed="0"/>
    <w:lsdException w:name="Medium Grid 2 Accent 2" w:uiPriority="68" w:semiHidden="0" w:unhideWhenUsed="0"/>
    <w:lsdException w:name="Medium Grid 3 Accent 2" w:uiPriority="69" w:semiHidden="0" w:unhideWhenUsed="0"/>
    <w:lsdException w:name="Dark List Accent 2" w:uiPriority="70" w:semiHidden="0" w:unhideWhenUsed="0"/>
    <w:lsdException w:name="Colorful Shading Accent 2" w:uiPriority="71" w:semiHidden="0" w:unhideWhenUsed="0"/>
    <w:lsdException w:name="Colorful List Accent 2" w:uiPriority="72" w:semiHidden="0" w:unhideWhenUsed="0"/>
    <w:lsdException w:name="Colorful Grid Accent 2" w:uiPriority="73" w:semiHidden="0" w:unhideWhenUsed="0"/>
    <w:lsdException w:name="Light Shading Accent 3" w:uiPriority="60" w:semiHidden="0" w:unhideWhenUsed="0"/>
    <w:lsdException w:name="Light List Accent 3" w:uiPriority="61" w:semiHidden="0" w:unhideWhenUsed="0"/>
    <w:lsdException w:name="Light Grid Accent 3" w:uiPriority="62" w:semiHidden="0" w:unhideWhenUsed="0"/>
    <w:lsdException w:name="Medium Shading 1 Accent 3" w:uiPriority="63" w:semiHidden="0" w:unhideWhenUsed="0"/>
    <w:lsdException w:name="Medium Shading 2 Accent 3" w:uiPriority="64" w:semiHidden="0" w:unhideWhenUsed="0"/>
    <w:lsdException w:name="Medium List 1 Accent 3" w:uiPriority="65" w:semiHidden="0" w:unhideWhenUsed="0"/>
    <w:lsdException w:name="Medium List 2 Accent 3" w:uiPriority="66" w:semiHidden="0" w:unhideWhenUsed="0"/>
    <w:lsdException w:name="Medium Grid 1 Accent 3" w:uiPriority="67" w:semiHidden="0" w:unhideWhenUsed="0"/>
    <w:lsdException w:name="Medium Grid 2 Accent 3" w:uiPriority="68" w:semiHidden="0" w:unhideWhenUsed="0"/>
    <w:lsdException w:name="Medium Grid 3 Accent 3" w:uiPriority="69" w:semiHidden="0" w:unhideWhenUsed="0"/>
    <w:lsdException w:name="Dark List Accent 3" w:uiPriority="70" w:semiHidden="0" w:unhideWhenUsed="0"/>
    <w:lsdException w:name="Colorful Shading Accent 3" w:uiPriority="71" w:semiHidden="0" w:unhideWhenUsed="0"/>
    <w:lsdException w:name="Colorful List Accent 3" w:uiPriority="72" w:semiHidden="0" w:unhideWhenUsed="0"/>
    <w:lsdException w:name="Colorful Grid Accent 3" w:uiPriority="73" w:semiHidden="0" w:unhideWhenUsed="0"/>
    <w:lsdException w:name="Light Shading Accent 4" w:uiPriority="60" w:semiHidden="0" w:unhideWhenUsed="0"/>
    <w:lsdException w:name="Light List Accent 4" w:uiPriority="61" w:semiHidden="0" w:unhideWhenUsed="0"/>
    <w:lsdException w:name="Light Grid Accent 4" w:uiPriority="62" w:semiHidden="0" w:unhideWhenUsed="0"/>
    <w:lsdException w:name="Medium Shading 1 Accent 4" w:uiPriority="63" w:semiHidden="0" w:unhideWhenUsed="0"/>
    <w:lsdException w:name="Medium Shading 2 Accent 4" w:uiPriority="64" w:semiHidden="0" w:unhideWhenUsed="0"/>
    <w:lsdException w:name="Medium List 1 Accent 4" w:uiPriority="65" w:semiHidden="0" w:unhideWhenUsed="0"/>
    <w:lsdException w:name="Medium List 2 Accent 4" w:uiPriority="66" w:semiHidden="0" w:unhideWhenUsed="0"/>
    <w:lsdException w:name="Medium Grid 1 Accent 4" w:uiPriority="67" w:semiHidden="0" w:unhideWhenUsed="0"/>
    <w:lsdException w:name="Medium Grid 2 Accent 4" w:uiPriority="68" w:semiHidden="0" w:unhideWhenUsed="0"/>
    <w:lsdException w:name="Medium Grid 3 Accent 4" w:uiPriority="69" w:semiHidden="0" w:unhideWhenUsed="0"/>
    <w:lsdException w:name="Dark List Accent 4" w:uiPriority="70" w:semiHidden="0" w:unhideWhenUsed="0"/>
    <w:lsdException w:name="Colorful Shading Accent 4" w:uiPriority="71" w:semiHidden="0" w:unhideWhenUsed="0"/>
    <w:lsdException w:name="Colorful List Accent 4" w:uiPriority="72" w:semiHidden="0" w:unhideWhenUsed="0"/>
    <w:lsdException w:name="Colorful Grid Accent 4" w:uiPriority="73" w:semiHidden="0" w:unhideWhenUsed="0"/>
    <w:lsdException w:name="Light Shading Accent 5" w:uiPriority="60" w:semiHidden="0" w:unhideWhenUsed="0"/>
    <w:lsdException w:name="Light List Accent 5" w:uiPriority="61" w:semiHidden="0" w:unhideWhenUsed="0"/>
    <w:lsdException w:name="Light Grid Accent 5" w:uiPriority="62" w:semiHidden="0" w:unhideWhenUsed="0"/>
    <w:lsdException w:name="Medium Shading 1 Accent 5" w:uiPriority="63" w:semiHidden="0" w:unhideWhenUsed="0"/>
    <w:lsdException w:name="Medium Shading 2 Accent 5" w:uiPriority="64" w:semiHidden="0" w:unhideWhenUsed="0"/>
    <w:lsdException w:name="Medium List 1 Accent 5" w:uiPriority="65" w:semiHidden="0" w:unhideWhenUsed="0"/>
    <w:lsdException w:name="Medium List 2 Accent 5" w:uiPriority="66" w:semiHidden="0" w:unhideWhenUsed="0"/>
    <w:lsdException w:name="Medium Grid 1 Accent 5" w:uiPriority="67" w:semiHidden="0" w:unhideWhenUsed="0"/>
    <w:lsdException w:name="Medium Grid 2 Accent 5" w:uiPriority="68" w:semiHidden="0" w:unhideWhenUsed="0"/>
    <w:lsdException w:name="Medium Grid 3 Accent 5" w:uiPriority="69" w:semiHidden="0" w:unhideWhenUsed="0"/>
    <w:lsdException w:name="Dark List Accent 5" w:uiPriority="70" w:semiHidden="0" w:unhideWhenUsed="0"/>
    <w:lsdException w:name="Colorful Shading Accent 5" w:uiPriority="71" w:semiHidden="0" w:unhideWhenUsed="0"/>
    <w:lsdException w:name="Colorful List Accent 5" w:uiPriority="72" w:semiHidden="0" w:unhideWhenUsed="0"/>
    <w:lsdException w:name="Colorful Grid Accent 5" w:uiPriority="73" w:semiHidden="0" w:unhideWhenUsed="0"/>
    <w:lsdException w:name="Light Shading Accent 6" w:uiPriority="60" w:semiHidden="0" w:unhideWhenUsed="0"/>
    <w:lsdException w:name="Light List Accent 6" w:uiPriority="61" w:semiHidden="0" w:unhideWhenUsed="0"/>
    <w:lsdException w:name="Light Grid Accent 6" w:uiPriority="62" w:semiHidden="0" w:unhideWhenUsed="0"/>
    <w:lsdException w:name="Medium Shading 1 Accent 6" w:uiPriority="63" w:semiHidden="0" w:unhideWhenUsed="0"/>
    <w:lsdException w:name="Medium Shading 2 Accent 6" w:uiPriority="64" w:semiHidden="0" w:unhideWhenUsed="0"/>
    <w:lsdException w:name="Medium List 1 Accent 6" w:uiPriority="65" w:semiHidden="0" w:unhideWhenUsed="0"/>
    <w:lsdException w:name="Medium List 2 Accent 6" w:uiPriority="66" w:semiHidden="0" w:unhideWhenUsed="0"/>
    <w:lsdException w:name="Medium Grid 1 Accent 6" w:uiPriority="67" w:semiHidden="0" w:unhideWhenUsed="0"/>
    <w:lsdException w:name="Medium Grid 2 Accent 6" w:uiPriority="68" w:semiHidden="0" w:unhideWhenUsed="0"/>
    <w:lsdException w:name="Medium Grid 3 Accent 6" w:uiPriority="69" w:semiHidden="0" w:unhideWhenUsed="0"/>
    <w:lsdException w:name="Dark List Accent 6" w:uiPriority="70" w:semiHidden="0" w:unhideWhenUsed="0"/>
    <w:lsdException w:name="Colorful Shading Accent 6" w:uiPriority="71" w:semiHidden="0" w:unhideWhenUsed="0"/>
    <w:lsdException w:name="Colorful List Accent 6" w:uiPriority="72" w:semiHidden="0" w:unhideWhenUsed="0"/>
    <w:lsdException w:name="Colorful Grid Accent 6" w:uiPriority="73" w:semiHidden="0" w:unhideWhenUsed="0"/>
    <w:lsdException w:name="Subtle Emphasis" w:uiPriority="19" w:semiHidden="0" w:unhideWhenUsed="0" w:qFormat="1"/>
    <w:lsdException w:name="Intense Emphasis" w:uiPriority="21" w:semiHidden="0" w:unhideWhenUsed="0" w:qFormat="1"/>
    <w:lsdException w:name="Subtle Reference" w:uiPriority="31" w:semiHidden="0" w:unhideWhenUsed="0" w:qFormat="1"/>
    <w:lsdException w:name="Intense Reference" w:uiPriority="32" w:semiHidden="0" w:unhideWhenUsed="0" w:qFormat="1"/>
    <w:lsdException w:name="Book Title" w:uiPriority="33" w:semiHidden="0" w:unhideWhenUsed="0" w:qFormat="1"/>
    <w:lsdException w:name="Bibliography" w:uiPriority="37"/>
    <w:lsdException w:name="TOC Heading" w:uiPriority="39" w:qFormat="1"/>
  </w:latentStyles>
  <w:style w:type="paragraph" w:styleId="Normal" w:default="1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styleId="HeaderChar" w:customStyle="1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styleId="FooterChar" w:customStyle="1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hAnsiTheme="majorHAnsi" w:eastAsiaTheme="majorEastAsia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hAnsiTheme="majorHAnsi" w:eastAsiaTheme="majorEastAsia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hAnsiTheme="majorHAnsi" w:eastAsiaTheme="majorEastAsia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hAnsiTheme="majorHAnsi" w:eastAsiaTheme="majorEastAsia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hAnsiTheme="majorHAnsi" w:eastAsiaTheme="majorEastAsia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hAnsiTheme="majorHAnsi" w:eastAsiaTheme="majorEastAsia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hAnsiTheme="majorHAnsi" w:eastAsiaTheme="majorEastAsia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hAnsiTheme="majorHAnsi" w:eastAsiaTheme="majorEastAsia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</w:rPr>
  </w:style>
  <w:style w:type="character" w:styleId="DefaultParagraphFont" w:default="1">
    <w:name w:val="Default Paragraph Font"/>
    <w:uiPriority w:val="1"/>
    <w:semiHidden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styleId="Heading1Char" w:customStyle="1">
    <w:name w:val="Heading 1 Char"/>
    <w:basedOn w:val="DefaultParagraphFont"/>
    <w:link w:val="Heading1"/>
    <w:uiPriority w:val="9"/>
    <w:rsid w:val="00FC693F"/>
    <w:rPr>
      <w:rFonts w:asciiTheme="majorHAnsi" w:hAnsiTheme="majorHAnsi" w:eastAsiaTheme="majorEastAsia" w:cstheme="majorBidi"/>
      <w:b/>
      <w:bCs/>
      <w:color w:val="365F91" w:themeColor="accent1" w:themeShade="BF"/>
      <w:sz w:val="28"/>
      <w:szCs w:val="28"/>
    </w:rPr>
  </w:style>
  <w:style w:type="character" w:styleId="Heading2Char" w:customStyle="1">
    <w:name w:val="Heading 2 Char"/>
    <w:basedOn w:val="DefaultParagraphFont"/>
    <w:link w:val="Heading2"/>
    <w:uiPriority w:val="9"/>
    <w:rsid w:val="00FC693F"/>
    <w:rPr>
      <w:rFonts w:asciiTheme="majorHAnsi" w:hAnsiTheme="majorHAnsi" w:eastAsiaTheme="majorEastAsia" w:cstheme="majorBidi"/>
      <w:b/>
      <w:bCs/>
      <w:color w:val="4F81BD" w:themeColor="accent1"/>
      <w:sz w:val="26"/>
      <w:szCs w:val="26"/>
    </w:rPr>
  </w:style>
  <w:style w:type="character" w:styleId="Heading3Char" w:customStyle="1">
    <w:name w:val="Heading 3 Char"/>
    <w:basedOn w:val="DefaultParagraphFont"/>
    <w:link w:val="Heading3"/>
    <w:uiPriority w:val="9"/>
    <w:rsid w:val="00FC693F"/>
    <w:rPr>
      <w:rFonts w:asciiTheme="majorHAnsi" w:hAnsiTheme="majorHAnsi" w:eastAsiaTheme="majorEastAsia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color="4F81BD" w:themeColor="accent1" w:sz="8" w:space="4"/>
      </w:pBdr>
      <w:spacing w:after="300" w:line="240" w:lineRule="auto"/>
      <w:contextualSpacing/>
    </w:pPr>
    <w:rPr>
      <w:rFonts w:asciiTheme="majorHAnsi" w:hAnsiTheme="majorHAnsi" w:eastAsiaTheme="majorEastAsia" w:cstheme="majorBidi"/>
      <w:color w:val="17365D" w:themeColor="text2" w:themeShade="BF"/>
      <w:spacing w:val="5"/>
      <w:kern w:val="28"/>
      <w:sz w:val="52"/>
      <w:szCs w:val="52"/>
    </w:rPr>
  </w:style>
  <w:style w:type="character" w:styleId="TitleChar" w:customStyle="1">
    <w:name w:val="Title Char"/>
    <w:basedOn w:val="DefaultParagraphFont"/>
    <w:link w:val="Title"/>
    <w:uiPriority w:val="10"/>
    <w:rsid w:val="00FC693F"/>
    <w:rPr>
      <w:rFonts w:asciiTheme="majorHAnsi" w:hAnsiTheme="majorHAnsi" w:eastAsiaTheme="majorEastAsia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</w:rPr>
  </w:style>
  <w:style w:type="character" w:styleId="SubtitleChar" w:customStyle="1">
    <w:name w:val="Subtitle Char"/>
    <w:basedOn w:val="DefaultParagraphFont"/>
    <w:link w:val="Subtitle"/>
    <w:uiPriority w:val="11"/>
    <w:rsid w:val="00FC693F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styleId="BodyTextChar" w:customStyle="1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styleId="BodyText2Char" w:customStyle="1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styleId="BodyText3Char" w:customStyle="1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styleId="MacroTextChar" w:customStyle="1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styleId="QuoteChar" w:customStyle="1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styleId="Heading4Char" w:customStyle="1">
    <w:name w:val="Heading 4 Char"/>
    <w:basedOn w:val="DefaultParagraphFont"/>
    <w:link w:val="Heading4"/>
    <w:uiPriority w:val="9"/>
    <w:semiHidden/>
    <w:rsid w:val="00FC693F"/>
    <w:rPr>
      <w:rFonts w:asciiTheme="majorHAnsi" w:hAnsiTheme="majorHAnsi" w:eastAsiaTheme="majorEastAsia" w:cstheme="majorBidi"/>
      <w:b/>
      <w:bCs/>
      <w:i/>
      <w:iCs/>
      <w:color w:val="4F81BD" w:themeColor="accent1"/>
    </w:rPr>
  </w:style>
  <w:style w:type="character" w:styleId="Heading5Char" w:customStyle="1">
    <w:name w:val="Heading 5 Char"/>
    <w:basedOn w:val="DefaultParagraphFont"/>
    <w:link w:val="Heading5"/>
    <w:uiPriority w:val="9"/>
    <w:semiHidden/>
    <w:rsid w:val="00FC693F"/>
    <w:rPr>
      <w:rFonts w:asciiTheme="majorHAnsi" w:hAnsiTheme="majorHAnsi" w:eastAsiaTheme="majorEastAsia" w:cstheme="majorBidi"/>
      <w:color w:val="243F60" w:themeColor="accent1" w:themeShade="7F"/>
    </w:rPr>
  </w:style>
  <w:style w:type="character" w:styleId="Heading6Char" w:customStyle="1">
    <w:name w:val="Heading 6 Char"/>
    <w:basedOn w:val="DefaultParagraphFont"/>
    <w:link w:val="Heading6"/>
    <w:uiPriority w:val="9"/>
    <w:semiHidden/>
    <w:rsid w:val="00FC693F"/>
    <w:rPr>
      <w:rFonts w:asciiTheme="majorHAnsi" w:hAnsiTheme="majorHAnsi" w:eastAsiaTheme="majorEastAsia" w:cstheme="majorBidi"/>
      <w:i/>
      <w:iCs/>
      <w:color w:val="243F60" w:themeColor="accent1" w:themeShade="7F"/>
    </w:rPr>
  </w:style>
  <w:style w:type="character" w:styleId="Heading7Char" w:customStyle="1">
    <w:name w:val="Heading 7 Char"/>
    <w:basedOn w:val="DefaultParagraphFont"/>
    <w:link w:val="Heading7"/>
    <w:uiPriority w:val="9"/>
    <w:semiHidden/>
    <w:rsid w:val="00FC693F"/>
    <w:rPr>
      <w:rFonts w:asciiTheme="majorHAnsi" w:hAnsiTheme="majorHAnsi" w:eastAsiaTheme="majorEastAsia" w:cstheme="majorBidi"/>
      <w:i/>
      <w:iCs/>
      <w:color w:val="404040" w:themeColor="text1" w:themeTint="BF"/>
    </w:rPr>
  </w:style>
  <w:style w:type="character" w:styleId="Heading8Char" w:customStyle="1">
    <w:name w:val="Heading 8 Char"/>
    <w:basedOn w:val="DefaultParagraphFont"/>
    <w:link w:val="Heading8"/>
    <w:uiPriority w:val="9"/>
    <w:semiHidden/>
    <w:rsid w:val="00FC693F"/>
    <w:rPr>
      <w:rFonts w:asciiTheme="majorHAnsi" w:hAnsiTheme="majorHAnsi" w:eastAsiaTheme="majorEastAsia" w:cstheme="majorBidi"/>
      <w:color w:val="4F81BD" w:themeColor="accent1"/>
      <w:sz w:val="20"/>
      <w:szCs w:val="20"/>
    </w:rPr>
  </w:style>
  <w:style w:type="character" w:styleId="Heading9Char" w:customStyle="1">
    <w:name w:val="Heading 9 Char"/>
    <w:basedOn w:val="DefaultParagraphFont"/>
    <w:link w:val="Heading9"/>
    <w:uiPriority w:val="9"/>
    <w:semiHidden/>
    <w:rsid w:val="00FC693F"/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color="4F81BD" w:themeColor="accent1" w:sz="4" w:space="4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styleId="IntenseQuoteChar" w:customStyle="1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18" w:space="0"/>
          <w:right w:val="single" w:color="000000" w:themeColor="text1" w:sz="8" w:space="0"/>
          <w:insideH w:val="nil"/>
          <w:insideV w:val="single" w:color="000000" w:themeColor="text1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H w:val="nil"/>
          <w:insideV w:val="single" w:color="000000" w:themeColor="text1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color="000000" w:themeColor="text1" w:sz="8" w:space="0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color="000000" w:themeColor="text1" w:sz="8" w:space="0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18" w:space="0"/>
          <w:right w:val="single" w:color="4F81BD" w:themeColor="accent1" w:sz="8" w:space="0"/>
          <w:insideH w:val="nil"/>
          <w:insideV w:val="single" w:color="4F81BD" w:themeColor="accent1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H w:val="nil"/>
          <w:insideV w:val="single" w:color="4F81BD" w:themeColor="accent1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color="4F81BD" w:themeColor="accent1" w:sz="8" w:space="0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color="4F81BD" w:themeColor="accent1" w:sz="8" w:space="0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18" w:space="0"/>
          <w:right w:val="single" w:color="C0504D" w:themeColor="accent2" w:sz="8" w:space="0"/>
          <w:insideH w:val="nil"/>
          <w:insideV w:val="single" w:color="C0504D" w:themeColor="accent2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H w:val="nil"/>
          <w:insideV w:val="single" w:color="C0504D" w:themeColor="accent2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color="C0504D" w:themeColor="accent2" w:sz="8" w:space="0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color="C0504D" w:themeColor="accent2" w:sz="8" w:space="0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18" w:space="0"/>
          <w:right w:val="single" w:color="9BBB59" w:themeColor="accent3" w:sz="8" w:space="0"/>
          <w:insideH w:val="nil"/>
          <w:insideV w:val="single" w:color="9BBB59" w:themeColor="accent3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H w:val="nil"/>
          <w:insideV w:val="single" w:color="9BBB59" w:themeColor="accent3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color="9BBB59" w:themeColor="accent3" w:sz="8" w:space="0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color="9BBB59" w:themeColor="accent3" w:sz="8" w:space="0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18" w:space="0"/>
          <w:right w:val="single" w:color="8064A2" w:themeColor="accent4" w:sz="8" w:space="0"/>
          <w:insideH w:val="nil"/>
          <w:insideV w:val="single" w:color="8064A2" w:themeColor="accent4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H w:val="nil"/>
          <w:insideV w:val="single" w:color="8064A2" w:themeColor="accent4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color="8064A2" w:themeColor="accent4" w:sz="8" w:space="0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color="8064A2" w:themeColor="accent4" w:sz="8" w:space="0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18" w:space="0"/>
          <w:right w:val="single" w:color="4BACC6" w:themeColor="accent5" w:sz="8" w:space="0"/>
          <w:insideH w:val="nil"/>
          <w:insideV w:val="single" w:color="4BACC6" w:themeColor="accent5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H w:val="nil"/>
          <w:insideV w:val="single" w:color="4BACC6" w:themeColor="accent5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color="4BACC6" w:themeColor="accent5" w:sz="8" w:space="0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color="4BACC6" w:themeColor="accent5" w:sz="8" w:space="0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18" w:space="0"/>
          <w:right w:val="single" w:color="F79646" w:themeColor="accent6" w:sz="8" w:space="0"/>
          <w:insideH w:val="nil"/>
          <w:insideV w:val="single" w:color="F79646" w:themeColor="accent6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H w:val="nil"/>
          <w:insideV w:val="single" w:color="F79646" w:themeColor="accent6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color="F79646" w:themeColor="accent6" w:sz="8" w:space="0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color="F79646" w:themeColor="accent6" w:sz="8" w:space="0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404040" w:themeColor="text1" w:themeTint="BF" w:sz="8" w:space="0"/>
        <w:left w:val="single" w:color="404040" w:themeColor="text1" w:themeTint="BF" w:sz="8" w:space="0"/>
        <w:bottom w:val="single" w:color="404040" w:themeColor="text1" w:themeTint="BF" w:sz="8" w:space="0"/>
        <w:right w:val="single" w:color="404040" w:themeColor="text1" w:themeTint="BF" w:sz="8" w:space="0"/>
        <w:insideH w:val="single" w:color="404040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404040" w:themeColor="text1" w:themeTint="BF" w:sz="8" w:space="0"/>
          <w:left w:val="single" w:color="404040" w:themeColor="text1" w:themeTint="BF" w:sz="8" w:space="0"/>
          <w:bottom w:val="single" w:color="404040" w:themeColor="text1" w:themeTint="BF" w:sz="8" w:space="0"/>
          <w:right w:val="single" w:color="404040" w:themeColor="text1" w:themeTint="BF" w:sz="8" w:space="0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04040" w:themeColor="text1" w:themeTint="BF" w:sz="6" w:space="0"/>
          <w:left w:val="single" w:color="404040" w:themeColor="text1" w:themeTint="BF" w:sz="8" w:space="0"/>
          <w:bottom w:val="single" w:color="404040" w:themeColor="text1" w:themeTint="BF" w:sz="8" w:space="0"/>
          <w:right w:val="single" w:color="404040" w:themeColor="tex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7BA0CD" w:themeColor="accent1" w:themeTint="BF" w:sz="8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BA0CD" w:themeColor="accent1" w:themeTint="BF" w:sz="6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CF7B79" w:themeColor="accent2" w:themeTint="BF" w:sz="8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F7B79" w:themeColor="accent2" w:themeTint="BF" w:sz="6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B3CC82" w:themeColor="accent3" w:themeTint="BF" w:sz="8" w:space="0"/>
        <w:left w:val="single" w:color="B3CC82" w:themeColor="accent3" w:themeTint="BF" w:sz="8" w:space="0"/>
        <w:bottom w:val="single" w:color="B3CC82" w:themeColor="accent3" w:themeTint="BF" w:sz="8" w:space="0"/>
        <w:right w:val="single" w:color="B3CC82" w:themeColor="accent3" w:themeTint="BF" w:sz="8" w:space="0"/>
        <w:insideH w:val="single" w:color="B3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B3CC82" w:themeColor="accent3" w:themeTint="BF" w:sz="8" w:space="0"/>
          <w:left w:val="single" w:color="B3CC82" w:themeColor="accent3" w:themeTint="BF" w:sz="8" w:space="0"/>
          <w:bottom w:val="single" w:color="B3CC82" w:themeColor="accent3" w:themeTint="BF" w:sz="8" w:space="0"/>
          <w:right w:val="single" w:color="B3CC82" w:themeColor="accent3" w:themeTint="BF" w:sz="8" w:space="0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B3CC82" w:themeColor="accent3" w:themeTint="BF" w:sz="6" w:space="0"/>
          <w:left w:val="single" w:color="B3CC82" w:themeColor="accent3" w:themeTint="BF" w:sz="8" w:space="0"/>
          <w:bottom w:val="single" w:color="B3CC82" w:themeColor="accent3" w:themeTint="BF" w:sz="8" w:space="0"/>
          <w:right w:val="single" w:color="B3CC82" w:themeColor="accent3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9F8AB9" w:themeColor="accent4" w:themeTint="BF" w:sz="8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F8AB9" w:themeColor="accent4" w:themeTint="BF" w:sz="6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78C0D4" w:themeColor="accent5" w:themeTint="BF" w:sz="8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8C0D4" w:themeColor="accent5" w:themeTint="BF" w:sz="6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F9B074" w:themeColor="accent6" w:themeTint="BF" w:sz="8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9B074" w:themeColor="accent6" w:themeTint="BF" w:sz="6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000000" w:themeColor="text1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F81BD" w:themeColor="accent1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C0504D" w:themeColor="accent2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9BBB59" w:themeColor="accent3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8064A2" w:themeColor="accent4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BACC6" w:themeColor="accent5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F79646" w:themeColor="accent6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000000" w:themeColor="tex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000000" w:themeColor="tex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000000" w:themeColor="tex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000000" w:themeColor="tex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F81BD" w:themeColor="accen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F81BD" w:themeColor="accen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F81BD" w:themeColor="accen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F81BD" w:themeColor="accen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C0504D" w:themeColor="accent2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C0504D" w:themeColor="accent2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C0504D" w:themeColor="accent2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9BBB59" w:themeColor="accent3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9BBB59" w:themeColor="accent3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9BBB59" w:themeColor="accent3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8064A2" w:themeColor="accent4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8064A2" w:themeColor="accent4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8064A2" w:themeColor="accent4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BACC6" w:themeColor="accent5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BACC6" w:themeColor="accent5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BACC6" w:themeColor="accent5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F79646" w:themeColor="accent6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F79646" w:themeColor="accent6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F79646" w:themeColor="accent6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404040" w:themeColor="text1" w:themeTint="BF" w:sz="8" w:space="0"/>
        <w:left w:val="single" w:color="404040" w:themeColor="text1" w:themeTint="BF" w:sz="8" w:space="0"/>
        <w:bottom w:val="single" w:color="404040" w:themeColor="text1" w:themeTint="BF" w:sz="8" w:space="0"/>
        <w:right w:val="single" w:color="404040" w:themeColor="text1" w:themeTint="BF" w:sz="8" w:space="0"/>
        <w:insideH w:val="single" w:color="404040" w:themeColor="text1" w:themeTint="BF" w:sz="8" w:space="0"/>
        <w:insideV w:val="single" w:color="404040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404040" w:themeColor="tex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  <w:insideV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BA0CD" w:themeColor="accen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  <w:insideV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CF7B79" w:themeColor="accent2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B3CC82" w:themeColor="accent3" w:themeTint="BF" w:sz="8" w:space="0"/>
        <w:left w:val="single" w:color="B3CC82" w:themeColor="accent3" w:themeTint="BF" w:sz="8" w:space="0"/>
        <w:bottom w:val="single" w:color="B3CC82" w:themeColor="accent3" w:themeTint="BF" w:sz="8" w:space="0"/>
        <w:right w:val="single" w:color="B3CC82" w:themeColor="accent3" w:themeTint="BF" w:sz="8" w:space="0"/>
        <w:insideH w:val="single" w:color="B3CC82" w:themeColor="accent3" w:themeTint="BF" w:sz="8" w:space="0"/>
        <w:insideV w:val="single" w:color="B3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B3CC82" w:themeColor="accent3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  <w:insideV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9F8AB9" w:themeColor="accent4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  <w:insideV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8C0D4" w:themeColor="accent5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  <w:insideV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F9B074" w:themeColor="accent6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color="000000" w:themeColor="text1" w:sz="6" w:space="0"/>
          <w:insideV w:val="single" w:color="000000" w:themeColor="text1" w:sz="6" w:space="0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color="4F81BD" w:themeColor="accent1" w:sz="6" w:space="0"/>
          <w:insideV w:val="single" w:color="4F81BD" w:themeColor="accent1" w:sz="6" w:space="0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color="C0504D" w:themeColor="accent2" w:sz="6" w:space="0"/>
          <w:insideV w:val="single" w:color="C0504D" w:themeColor="accent2" w:sz="6" w:space="0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color="9BBB59" w:themeColor="accent3" w:sz="6" w:space="0"/>
          <w:insideV w:val="single" w:color="9BBB59" w:themeColor="accent3" w:sz="6" w:space="0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color="8064A2" w:themeColor="accent4" w:sz="6" w:space="0"/>
          <w:insideV w:val="single" w:color="8064A2" w:themeColor="accent4" w:sz="6" w:space="0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color="4BACC6" w:themeColor="accent5" w:sz="6" w:space="0"/>
          <w:insideV w:val="single" w:color="4BACC6" w:themeColor="accent5" w:sz="6" w:space="0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color="F79646" w:themeColor="accent6" w:sz="6" w:space="0"/>
          <w:insideV w:val="single" w:color="F79646" w:themeColor="accent6" w:sz="6" w:space="0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color="C0504D" w:themeColor="accent2" w:sz="2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000000" w:themeColor="text1" w:themeShade="99" w:sz="4" w:space="0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color="C0504D" w:themeColor="accent2" w:sz="24" w:space="0"/>
        <w:left w:val="single" w:color="4F81BD" w:themeColor="accent1" w:sz="4" w:space="0"/>
        <w:bottom w:val="single" w:color="4F81BD" w:themeColor="accent1" w:sz="4" w:space="0"/>
        <w:right w:val="single" w:color="4F81BD" w:themeColor="accen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2C4C74" w:themeColor="accent1" w:themeShade="99" w:sz="4" w:space="0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color="C0504D" w:themeColor="accent2" w:sz="24" w:space="0"/>
        <w:left w:val="single" w:color="C0504D" w:themeColor="accent2" w:sz="4" w:space="0"/>
        <w:bottom w:val="single" w:color="C0504D" w:themeColor="accent2" w:sz="4" w:space="0"/>
        <w:right w:val="single" w:color="C0504D" w:themeColor="accent2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772C2A" w:themeColor="accent2" w:themeShade="99" w:sz="4" w:space="0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color="8064A2" w:themeColor="accent4" w:sz="24" w:space="0"/>
        <w:left w:val="single" w:color="9BBB59" w:themeColor="accent3" w:sz="4" w:space="0"/>
        <w:bottom w:val="single" w:color="9BBB59" w:themeColor="accent3" w:sz="4" w:space="0"/>
        <w:right w:val="single" w:color="9BBB59" w:themeColor="accent3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5E7530" w:themeColor="accent3" w:themeShade="99" w:sz="4" w:space="0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color="9BBB59" w:themeColor="accent3" w:sz="24" w:space="0"/>
        <w:left w:val="single" w:color="8064A2" w:themeColor="accent4" w:sz="4" w:space="0"/>
        <w:bottom w:val="single" w:color="8064A2" w:themeColor="accent4" w:sz="4" w:space="0"/>
        <w:right w:val="single" w:color="8064A2" w:themeColor="accent4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4C3B62" w:themeColor="accent4" w:themeShade="99" w:sz="4" w:space="0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color="F79646" w:themeColor="accent6" w:sz="24" w:space="0"/>
        <w:left w:val="single" w:color="4BACC6" w:themeColor="accent5" w:sz="4" w:space="0"/>
        <w:bottom w:val="single" w:color="4BACC6" w:themeColor="accent5" w:sz="4" w:space="0"/>
        <w:right w:val="single" w:color="4BACC6" w:themeColor="accent5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276A7C" w:themeColor="accent5" w:themeShade="99" w:sz="4" w:space="0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color="4BACC6" w:themeColor="accent5" w:sz="24" w:space="0"/>
        <w:left w:val="single" w:color="F79646" w:themeColor="accent6" w:sz="4" w:space="0"/>
        <w:bottom w:val="single" w:color="F79646" w:themeColor="accent6" w:sz="4" w:space="0"/>
        <w:right w:val="single" w:color="F79646" w:themeColor="accent6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B65608" w:themeColor="accent6" w:themeShade="99" w:sz="4" w:space="0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character" w:styleId="Hyperlink">
    <w:uiPriority w:val="99"/>
    <w:name w:val="Hyperlink"/>
    <w:basedOn w:val="DefaultParagraphFont"/>
    <w:unhideWhenUsed/>
    <w:rsid w:val="55705399"/>
    <w:rPr>
      <w:color w:val="0000FF"/>
      <w:u w:val="single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styles" Target="styles.xml" Id="rId3" /><Relationship Type="http://schemas.microsoft.com/office/2007/relationships/stylesWithEffects" Target="stylesWithEffects.xml" Id="rId4" /><Relationship Type="http://schemas.openxmlformats.org/officeDocument/2006/relationships/settings" Target="settings.xml" Id="rId5" /><Relationship Type="http://schemas.openxmlformats.org/officeDocument/2006/relationships/webSettings" Target="webSettings.xml" Id="rId6" /><Relationship Type="http://schemas.openxmlformats.org/officeDocument/2006/relationships/fontTable" Target="fontTable.xml" Id="rId7" /><Relationship Type="http://schemas.openxmlformats.org/officeDocument/2006/relationships/theme" Target="theme/theme1.xml" Id="rId8" /><Relationship Type="http://schemas.openxmlformats.org/officeDocument/2006/relationships/customXml" Target="../customXml/item1.xml" Id="rId1" /><Relationship Type="http://schemas.openxmlformats.org/officeDocument/2006/relationships/numbering" Target="numbering.xml" Id="rId2" /><Relationship Type="http://schemas.openxmlformats.org/officeDocument/2006/relationships/image" Target="/media/image2.jpg" Id="rId595487760" /><Relationship Type="http://schemas.openxmlformats.org/officeDocument/2006/relationships/hyperlink" Target="mailto:smridha@aiub.edu" TargetMode="External" Id="R2fc4c7c8175f459b" /><Relationship Type="http://schemas.openxmlformats.org/officeDocument/2006/relationships/hyperlink" Target="mailto:smridha@aiub.edu" TargetMode="External" Id="R2c07849b72004d44" /><Relationship Type="http://schemas.microsoft.com/office/2020/10/relationships/intelligence" Target="intelligence2.xml" Id="Rf56dcdd21f1f474a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Template>Normal.dotm</ap:Template>
  <ap:Application>Microsoft Word for the web</ap:Application>
  <ap:DocSecurity>0</ap:DocSecurity>
  <ap:ScaleCrop>false</ap:ScaleCrop>
  <ap:Manager/>
  <ap:Company/>
  <ap:SharedDoc>false</ap:SharedDoc>
  <ap:HyperlinkBase/>
  <ap:HyperlinksChanged>false</ap:HyperlinksChanged>
  <ap:AppVersion>16.0000</ap:AppVersion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/>
  <dc:subject/>
  <dc:creator>python-docx</dc:creator>
  <keywords/>
  <dc:description>generated by python-docx</dc:description>
  <lastModifiedBy>AL RAHIT</lastModifiedBy>
  <revision>2</revision>
  <dcterms:created xsi:type="dcterms:W3CDTF">2013-12-23T23:15:00.0000000Z</dcterms:created>
  <dcterms:modified xsi:type="dcterms:W3CDTF">2026-04-08T04:49:24.2534299Z</dcterms:modified>
  <category/>
</coreProperties>
</file>